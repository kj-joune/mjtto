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행운권 자동발행 및 문자발송 관리 기능 기획안</w:t>
      </w:r>
    </w:p>
    <w:p/>
    <w:p>
      <w:pPr>
        <w:pStyle w:val="Heading1"/>
      </w:pPr>
      <w:r>
        <w:t>1. 문서 개요</w:t>
      </w:r>
    </w:p>
    <w:p/>
    <w:p>
      <w:pPr>
        <w:pStyle w:val="ListBullet"/>
      </w:pPr>
      <w:r>
        <w:t>문서명: 행운권 자동발행 및 문자발송 관리 기능 기획안</w:t>
      </w:r>
    </w:p>
    <w:p>
      <w:pPr>
        <w:pStyle w:val="ListBullet"/>
      </w:pPr>
      <w:r>
        <w:t>작성 목적: 행운권 자동발행 기능의 도입 필요성과 운영 구조를 정리하고, 구현 전 검토 및 의사결정 자료로 활용</w:t>
      </w:r>
    </w:p>
    <w:p>
      <w:pPr>
        <w:pStyle w:val="ListBullet"/>
      </w:pPr>
      <w:r>
        <w:t>적용 대상: 관리자 웹 시스템</w:t>
      </w:r>
    </w:p>
    <w:p>
      <w:pPr>
        <w:pStyle w:val="ListBullet"/>
      </w:pPr>
      <w:r>
        <w:t>작성 기준: 현행 발권/문자 시스템 구조를 최대한 재사용하는 방향</w:t>
      </w:r>
    </w:p>
    <w:p/>
    <w:p>
      <w:pPr>
        <w:pStyle w:val="Heading1"/>
      </w:pPr>
      <w:r>
        <w:t>2. 추진 배경</w:t>
      </w:r>
    </w:p>
    <w:p/>
    <w:p>
      <w:r>
        <w:t>현재 시스템은 지점 관리자가 직접 경품권을 발권하고, 당첨자에 대한 문자 발송 및 후속 처리를 수동으로 운영하는 구조이다.</w:t>
      </w:r>
    </w:p>
    <w:p>
      <w:r>
        <w:t>이 방식은 일반 운영에는 적합하나, 이벤트성 또는 반복성 행운권 발행 업무에는 다음과 같은 한계가 있다.</w:t>
      </w:r>
    </w:p>
    <w:p/>
    <w:p>
      <w:pPr>
        <w:pStyle w:val="ListBullet"/>
      </w:pPr>
      <w:r>
        <w:t>특정 요일/시간에 반복적으로 발행해야 하는 업무를 수동으로 처리해야 함</w:t>
      </w:r>
    </w:p>
    <w:p>
      <w:pPr>
        <w:pStyle w:val="ListBullet"/>
      </w:pPr>
      <w:r>
        <w:t>대상자 수가 많아질수록 누락, 중복, 오발송 가능성이 증가함</w:t>
      </w:r>
    </w:p>
    <w:p>
      <w:pPr>
        <w:pStyle w:val="ListBullet"/>
      </w:pPr>
      <w:r>
        <w:t>지점별 행사 운영 시 발행 이력과 실행 결과를 체계적으로 추적하기 어려움</w:t>
      </w:r>
    </w:p>
    <w:p>
      <w:pPr>
        <w:pStyle w:val="ListBullet"/>
      </w:pPr>
      <w:r>
        <w:t>문자 실패, 지점 코드 오류, 대상자 중복 등 예외 상황을 개별 관리하기 어려움</w:t>
      </w:r>
    </w:p>
    <w:p/>
    <w:p>
      <w:r>
        <w:t>따라서 사전에 발행 조건과 수신자 목록을 등록해 두고, 지정된 시각에 자동으로 발권 및 문자 발송을 수행하는 관리 기능이 필요하다.</w:t>
      </w:r>
    </w:p>
    <w:p/>
    <w:p>
      <w:pPr>
        <w:pStyle w:val="Heading1"/>
      </w:pPr>
      <w:r>
        <w:t>3. 추진 목적</w:t>
      </w:r>
    </w:p>
    <w:p/>
    <w:p>
      <w:r>
        <w:t>본 기능의 도입 목적은 다음과 같다.</w:t>
      </w:r>
    </w:p>
    <w:p/>
    <w:p>
      <w:pPr>
        <w:pStyle w:val="ListBullet"/>
      </w:pPr>
      <w:r>
        <w:t>반복적인 행운권 발행 업무 자동화</w:t>
      </w:r>
    </w:p>
    <w:p>
      <w:pPr>
        <w:pStyle w:val="ListBullet"/>
      </w:pPr>
      <w:r>
        <w:t>지점 단위 이벤트 운영 효율 향상</w:t>
      </w:r>
    </w:p>
    <w:p>
      <w:pPr>
        <w:pStyle w:val="ListBullet"/>
      </w:pPr>
      <w:r>
        <w:t>발행 대상, 실행 결과, 실패 이력의 체계적 관리</w:t>
      </w:r>
    </w:p>
    <w:p>
      <w:pPr>
        <w:pStyle w:val="ListBullet"/>
      </w:pPr>
      <w:r>
        <w:t>기존 발권 및 문자 시스템과의 연동을 통한 안정적 확장</w:t>
      </w:r>
    </w:p>
    <w:p>
      <w:pPr>
        <w:pStyle w:val="ListBullet"/>
      </w:pPr>
      <w:r>
        <w:t>향후 통계, 재처리, 정산 연계 기능의 기반 확보</w:t>
      </w:r>
    </w:p>
    <w:p/>
    <w:p>
      <w:pPr>
        <w:pStyle w:val="Heading1"/>
      </w:pPr>
      <w:r>
        <w:t>4. 현행 시스템 분석</w:t>
      </w:r>
    </w:p>
    <w:p/>
    <w:p>
      <w:r>
        <w:t>현행 시스템에는 이미 다음과 같은 기반 기능이 존재한다.</w:t>
      </w:r>
    </w:p>
    <w:p/>
    <w:p>
      <w:pPr>
        <w:pStyle w:val="ListBullet"/>
      </w:pPr>
      <w:r>
        <w:t>지점 기준 발권 처리 구조</w:t>
      </w:r>
    </w:p>
    <w:p>
      <w:pPr>
        <w:pStyle w:val="ListBullet"/>
      </w:pPr>
      <w:r>
        <w:t>발권번호 및 티켓번호 생성 로직</w:t>
      </w:r>
    </w:p>
    <w:p>
      <w:pPr>
        <w:pStyle w:val="ListBullet"/>
      </w:pPr>
      <w:r>
        <w:t>발권 상세 이력 저장 구조</w:t>
      </w:r>
    </w:p>
    <w:p>
      <w:pPr>
        <w:pStyle w:val="ListBullet"/>
      </w:pPr>
      <w:r>
        <w:t>문자 발송 함수 및 문자 로그 저장 기능</w:t>
      </w:r>
    </w:p>
    <w:p>
      <w:pPr>
        <w:pStyle w:val="ListBullet"/>
      </w:pPr>
      <w:r>
        <w:t>제휴사/지점/관리자 권한 체계</w:t>
      </w:r>
    </w:p>
    <w:p/>
    <w:p>
      <w:r>
        <w:t>즉, 본 기능은 완전 신규 시스템 구축보다는 기존 발권 엔진 위에 `예약 발행 관리 레이어`를 추가하는 방식이 적절하다.</w:t>
      </w:r>
    </w:p>
    <w:p/>
    <w:p>
      <w:pPr>
        <w:pStyle w:val="Heading1"/>
      </w:pPr>
      <w:r>
        <w:t>5. 기능 정의</w:t>
      </w:r>
    </w:p>
    <w:p/>
    <w:p>
      <w:r>
        <w:t>행운권 자동발행 기능은 관리자가 발행리스트를 등록하고, 그 발행리스트에 연결된 수신자 목록을 기준으로 지정된 요일 및 시간에 자동 발행을 수행하는 기능이다.</w:t>
      </w:r>
    </w:p>
    <w:p/>
    <w:p>
      <w:r>
        <w:t>자동 실행 시 시스템은 다음 절차를 수행한다.</w:t>
      </w:r>
    </w:p>
    <w:p/>
    <w:p>
      <w:r>
        <w:t>1. 현재 일시와 일치하는 발행리스트 조회</w:t>
      </w:r>
    </w:p>
    <w:p>
      <w:r>
        <w:t>2. 해당 발행리스트의 유효한 수신자 목록 조회</w:t>
      </w:r>
    </w:p>
    <w:p>
      <w:r>
        <w:t>3. 수신자별 발행지점을 확인하여 자동 발권 수행</w:t>
      </w:r>
    </w:p>
    <w:p>
      <w:r>
        <w:t>4. 발권 완료 후 문자 발송 수행</w:t>
      </w:r>
    </w:p>
    <w:p>
      <w:r>
        <w:t>5. 발행 결과 및 문자 결과를 실행 로그에 저장</w:t>
      </w:r>
    </w:p>
    <w:p>
      <w:r>
        <w:t>6. 실패 건은 사유를 남기고 결과 화면에서 재확인 가능하도록 처리</w:t>
      </w:r>
    </w:p>
    <w:p/>
    <w:p>
      <w:pPr>
        <w:pStyle w:val="Heading1"/>
      </w:pPr>
      <w:r>
        <w:t>6. 범위</w:t>
      </w:r>
    </w:p>
    <w:p/>
    <w:p>
      <w:pPr>
        <w:pStyle w:val="Heading2"/>
      </w:pPr>
      <w:r>
        <w:t>6.1 포함 범위</w:t>
      </w:r>
    </w:p>
    <w:p/>
    <w:p>
      <w:pPr>
        <w:pStyle w:val="ListBullet"/>
      </w:pPr>
      <w:r>
        <w:t>발행리스트 등록/조회/수정/중지</w:t>
      </w:r>
    </w:p>
    <w:p>
      <w:pPr>
        <w:pStyle w:val="ListBullet"/>
      </w:pPr>
      <w:r>
        <w:t>발행리스트별 수신자 목록 관리</w:t>
      </w:r>
    </w:p>
    <w:p>
      <w:pPr>
        <w:pStyle w:val="ListBullet"/>
      </w:pPr>
      <w:r>
        <w:t>지정 시각 자동 발권</w:t>
      </w:r>
    </w:p>
    <w:p>
      <w:pPr>
        <w:pStyle w:val="ListBullet"/>
      </w:pPr>
      <w:r>
        <w:t>문자 자동 발송</w:t>
      </w:r>
    </w:p>
    <w:p>
      <w:pPr>
        <w:pStyle w:val="ListBullet"/>
      </w:pPr>
      <w:r>
        <w:t>실행 결과 로그 관리</w:t>
      </w:r>
    </w:p>
    <w:p>
      <w:pPr>
        <w:pStyle w:val="ListBullet"/>
      </w:pPr>
      <w:r>
        <w:t>실패 건 확인 및 재처리 검토 기반</w:t>
      </w:r>
    </w:p>
    <w:p/>
    <w:p>
      <w:pPr>
        <w:pStyle w:val="Heading2"/>
      </w:pPr>
      <w:r>
        <w:t>6.2 제외 범위</w:t>
      </w:r>
    </w:p>
    <w:p/>
    <w:p>
      <w:pPr>
        <w:pStyle w:val="ListBullet"/>
      </w:pPr>
      <w:r>
        <w:t>즉시 개발 및 운영 배포</w:t>
      </w:r>
    </w:p>
    <w:p>
      <w:pPr>
        <w:pStyle w:val="ListBullet"/>
      </w:pPr>
      <w:r>
        <w:t>외부 고객용 화면 제공</w:t>
      </w:r>
    </w:p>
    <w:p>
      <w:pPr>
        <w:pStyle w:val="ListBullet"/>
      </w:pPr>
      <w:r>
        <w:t>정산 시스템 직접 연동</w:t>
      </w:r>
    </w:p>
    <w:p>
      <w:pPr>
        <w:pStyle w:val="ListBullet"/>
      </w:pPr>
      <w:r>
        <w:t>대규모 통계/리포트 기능</w:t>
      </w:r>
    </w:p>
    <w:p/>
    <w:p>
      <w:pPr>
        <w:pStyle w:val="Heading1"/>
      </w:pPr>
      <w:r>
        <w:t>7. 업무 흐름</w:t>
      </w:r>
    </w:p>
    <w:p/>
    <w:p>
      <w:pPr>
        <w:pStyle w:val="Heading2"/>
      </w:pPr>
      <w:r>
        <w:t>7.1 관리자 업무 흐름</w:t>
      </w:r>
    </w:p>
    <w:p/>
    <w:p>
      <w:r>
        <w:t>1. 행운권 발행리스트 등록</w:t>
      </w:r>
    </w:p>
    <w:p>
      <w:r>
        <w:t>2. 발행 기간, 요일, 시간 설정</w:t>
      </w:r>
    </w:p>
    <w:p>
      <w:r>
        <w:t>3. 수신자 목록 등록</w:t>
      </w:r>
    </w:p>
    <w:p>
      <w:r>
        <w:t>4. 지점 코드 및 전화번호 검증</w:t>
      </w:r>
    </w:p>
    <w:p>
      <w:r>
        <w:t>5. 저장 후 실행 대기 상태 유지</w:t>
      </w:r>
    </w:p>
    <w:p/>
    <w:p>
      <w:pPr>
        <w:pStyle w:val="Heading2"/>
      </w:pPr>
      <w:r>
        <w:t>7.2 시스템 자동 실행 흐름</w:t>
      </w:r>
    </w:p>
    <w:p/>
    <w:p>
      <w:r>
        <w:t>1. cron 또는 CLI 스케줄러 실행</w:t>
      </w:r>
    </w:p>
    <w:p>
      <w:r>
        <w:t>2. 현재 시간 조건과 일치하는 발행리스트 조회</w:t>
      </w:r>
    </w:p>
    <w:p>
      <w:r>
        <w:t>3. 실행 대상 수신자 목록 추출</w:t>
      </w:r>
    </w:p>
    <w:p>
      <w:r>
        <w:t>4. 지점 기준 자동 발권 수행</w:t>
      </w:r>
    </w:p>
    <w:p>
      <w:r>
        <w:t>5. 문자 발송 수행</w:t>
      </w:r>
    </w:p>
    <w:p>
      <w:r>
        <w:t>6. 발행 성공/실패, 문자 성공/실패 기록</w:t>
      </w:r>
    </w:p>
    <w:p>
      <w:r>
        <w:t>7. 실행 결과 화면에 반영</w:t>
      </w:r>
    </w:p>
    <w:p/>
    <w:p>
      <w:pPr>
        <w:pStyle w:val="Heading2"/>
      </w:pPr>
      <w:r>
        <w:t>7.3 운영자 사후 관리 흐름</w:t>
      </w:r>
    </w:p>
    <w:p/>
    <w:p>
      <w:r>
        <w:t>1. 실행결과 화면 조회</w:t>
      </w:r>
    </w:p>
    <w:p>
      <w:r>
        <w:t>2. 실패 건 필터링</w:t>
      </w:r>
    </w:p>
    <w:p>
      <w:r>
        <w:t>3. 발행 실패/문자 실패 원인 확인</w:t>
      </w:r>
    </w:p>
    <w:p>
      <w:r>
        <w:t>4. 필요 시 재처리 검토</w:t>
      </w:r>
    </w:p>
    <w:p/>
    <w:p>
      <w:pPr>
        <w:pStyle w:val="Heading1"/>
      </w:pPr>
      <w:r>
        <w:t>8. 화면 구성안</w:t>
      </w:r>
    </w:p>
    <w:p/>
    <w:p>
      <w:r>
        <w:t>본 기능은 다음 3개 화면을 기본 축으로 구성하는 것이 적절하다.</w:t>
      </w:r>
    </w:p>
    <w:p/>
    <w:p>
      <w:pPr>
        <w:pStyle w:val="Heading2"/>
      </w:pPr>
      <w:r>
        <w:t>8.1 행운권 발행리스트 화면</w:t>
      </w:r>
    </w:p>
    <w:p/>
    <w:p>
      <w:r>
        <w:t>#### 목적</w:t>
      </w:r>
    </w:p>
    <w:p/>
    <w:p>
      <w:r>
        <w:t>발행 이벤트 단위의 등록 및 전체 현황 관리</w:t>
      </w:r>
    </w:p>
    <w:p/>
    <w:p>
      <w:r>
        <w:t>#### 주요 표시 항목</w:t>
      </w:r>
    </w:p>
    <w:p/>
    <w:p>
      <w:pPr>
        <w:pStyle w:val="ListBullet"/>
      </w:pPr>
      <w:r>
        <w:t>발행명</w:t>
      </w:r>
    </w:p>
    <w:p>
      <w:pPr>
        <w:pStyle w:val="ListBullet"/>
      </w:pPr>
      <w:r>
        <w:t>발행 시작일</w:t>
      </w:r>
    </w:p>
    <w:p>
      <w:pPr>
        <w:pStyle w:val="ListBullet"/>
      </w:pPr>
      <w:r>
        <w:t>발행 종료일</w:t>
      </w:r>
    </w:p>
    <w:p>
      <w:pPr>
        <w:pStyle w:val="ListBullet"/>
      </w:pPr>
      <w:r>
        <w:t>발행 요일</w:t>
      </w:r>
    </w:p>
    <w:p>
      <w:pPr>
        <w:pStyle w:val="ListBullet"/>
      </w:pPr>
      <w:r>
        <w:t>발행 타임</w:t>
      </w:r>
    </w:p>
    <w:p>
      <w:pPr>
        <w:pStyle w:val="ListBullet"/>
      </w:pPr>
      <w:r>
        <w:t>등록 수신자 수</w:t>
      </w:r>
    </w:p>
    <w:p>
      <w:pPr>
        <w:pStyle w:val="ListBullet"/>
      </w:pPr>
      <w:r>
        <w:t>실행 건수</w:t>
      </w:r>
    </w:p>
    <w:p>
      <w:pPr>
        <w:pStyle w:val="ListBullet"/>
      </w:pPr>
      <w:r>
        <w:t>성공 건수</w:t>
      </w:r>
    </w:p>
    <w:p>
      <w:pPr>
        <w:pStyle w:val="ListBullet"/>
      </w:pPr>
      <w:r>
        <w:t>실패 건수</w:t>
      </w:r>
    </w:p>
    <w:p>
      <w:pPr>
        <w:pStyle w:val="ListBullet"/>
      </w:pPr>
      <w:r>
        <w:t>현재 상태</w:t>
      </w:r>
    </w:p>
    <w:p/>
    <w:p>
      <w:r>
        <w:t>#### 주요 기능</w:t>
      </w:r>
    </w:p>
    <w:p/>
    <w:p>
      <w:pPr>
        <w:pStyle w:val="ListBullet"/>
      </w:pPr>
      <w:r>
        <w:t>신규 등록</w:t>
      </w:r>
    </w:p>
    <w:p>
      <w:pPr>
        <w:pStyle w:val="ListBullet"/>
      </w:pPr>
      <w:r>
        <w:t>수정</w:t>
      </w:r>
    </w:p>
    <w:p>
      <w:pPr>
        <w:pStyle w:val="ListBullet"/>
      </w:pPr>
      <w:r>
        <w:t>중지</w:t>
      </w:r>
    </w:p>
    <w:p>
      <w:pPr>
        <w:pStyle w:val="ListBullet"/>
      </w:pPr>
      <w:r>
        <w:t>종료 처리</w:t>
      </w:r>
    </w:p>
    <w:p>
      <w:pPr>
        <w:pStyle w:val="ListBullet"/>
      </w:pPr>
      <w:r>
        <w:t>세부 보기</w:t>
      </w:r>
    </w:p>
    <w:p>
      <w:pPr>
        <w:pStyle w:val="ListBullet"/>
      </w:pPr>
      <w:r>
        <w:t>실행 결과 보기</w:t>
      </w:r>
    </w:p>
    <w:p/>
    <w:p>
      <w:r>
        <w:t>#### 상태 예시</w:t>
      </w:r>
    </w:p>
    <w:p/>
    <w:p>
      <w:pPr>
        <w:pStyle w:val="ListBullet"/>
      </w:pPr>
      <w:r>
        <w:t>`READY`: 실행 대기</w:t>
      </w:r>
    </w:p>
    <w:p>
      <w:pPr>
        <w:pStyle w:val="ListBullet"/>
      </w:pPr>
      <w:r>
        <w:t>`RUNNING`: 활성 상태</w:t>
      </w:r>
    </w:p>
    <w:p>
      <w:pPr>
        <w:pStyle w:val="ListBullet"/>
      </w:pPr>
      <w:r>
        <w:t>`STOP`: 관리자 중지</w:t>
      </w:r>
    </w:p>
    <w:p>
      <w:pPr>
        <w:pStyle w:val="ListBullet"/>
      </w:pPr>
      <w:r>
        <w:t>`END`: 기간 종료</w:t>
      </w:r>
    </w:p>
    <w:p/>
    <w:p>
      <w:pPr>
        <w:pStyle w:val="Heading2"/>
      </w:pPr>
      <w:r>
        <w:t>8.2 행운권 발행리스트 세부 화면</w:t>
      </w:r>
    </w:p>
    <w:p/>
    <w:p>
      <w:r>
        <w:t>#### 목적</w:t>
      </w:r>
    </w:p>
    <w:p/>
    <w:p>
      <w:r>
        <w:t>발행리스트의 상세 정보와 연결된 수신자 목록 관리</w:t>
      </w:r>
    </w:p>
    <w:p/>
    <w:p>
      <w:r>
        <w:t>#### 상단 기본 정보</w:t>
      </w:r>
    </w:p>
    <w:p/>
    <w:p>
      <w:pPr>
        <w:pStyle w:val="ListBullet"/>
      </w:pPr>
      <w:r>
        <w:t>발행명</w:t>
      </w:r>
    </w:p>
    <w:p>
      <w:pPr>
        <w:pStyle w:val="ListBullet"/>
      </w:pPr>
      <w:r>
        <w:t>발행 기간</w:t>
      </w:r>
    </w:p>
    <w:p>
      <w:pPr>
        <w:pStyle w:val="ListBullet"/>
      </w:pPr>
      <w:r>
        <w:t>발행 요일</w:t>
      </w:r>
    </w:p>
    <w:p>
      <w:pPr>
        <w:pStyle w:val="ListBullet"/>
      </w:pPr>
      <w:r>
        <w:t>발행 타임</w:t>
      </w:r>
    </w:p>
    <w:p>
      <w:pPr>
        <w:pStyle w:val="ListBullet"/>
      </w:pPr>
      <w:r>
        <w:t>상태</w:t>
      </w:r>
    </w:p>
    <w:p>
      <w:pPr>
        <w:pStyle w:val="ListBullet"/>
      </w:pPr>
      <w:r>
        <w:t>메모</w:t>
      </w:r>
    </w:p>
    <w:p/>
    <w:p>
      <w:r>
        <w:t>#### 수신자 목록 표시 항목</w:t>
      </w:r>
    </w:p>
    <w:p/>
    <w:p>
      <w:pPr>
        <w:pStyle w:val="ListBullet"/>
      </w:pPr>
      <w:r>
        <w:t>이름</w:t>
      </w:r>
    </w:p>
    <w:p>
      <w:pPr>
        <w:pStyle w:val="ListBullet"/>
      </w:pPr>
      <w:r>
        <w:t>전화번호</w:t>
      </w:r>
    </w:p>
    <w:p>
      <w:pPr>
        <w:pStyle w:val="ListBullet"/>
      </w:pPr>
      <w:r>
        <w:t>입력 지점코드</w:t>
      </w:r>
    </w:p>
    <w:p>
      <w:pPr>
        <w:pStyle w:val="ListBullet"/>
      </w:pPr>
      <w:r>
        <w:t>확정 지점명</w:t>
      </w:r>
    </w:p>
    <w:p>
      <w:pPr>
        <w:pStyle w:val="ListBullet"/>
      </w:pPr>
      <w:r>
        <w:t>현재 상태</w:t>
      </w:r>
    </w:p>
    <w:p>
      <w:pPr>
        <w:pStyle w:val="ListBullet"/>
      </w:pPr>
      <w:r>
        <w:t>최근 발권번호</w:t>
      </w:r>
    </w:p>
    <w:p>
      <w:pPr>
        <w:pStyle w:val="ListBullet"/>
      </w:pPr>
      <w:r>
        <w:t>최근 문자 결과</w:t>
      </w:r>
    </w:p>
    <w:p>
      <w:pPr>
        <w:pStyle w:val="ListBullet"/>
      </w:pPr>
      <w:r>
        <w:t>실패 사유</w:t>
      </w:r>
    </w:p>
    <w:p>
      <w:pPr>
        <w:pStyle w:val="ListBullet"/>
      </w:pPr>
      <w:r>
        <w:t>메모</w:t>
      </w:r>
    </w:p>
    <w:p/>
    <w:p>
      <w:r>
        <w:t>#### 주요 기능</w:t>
      </w:r>
    </w:p>
    <w:p/>
    <w:p>
      <w:pPr>
        <w:pStyle w:val="ListBullet"/>
      </w:pPr>
      <w:r>
        <w:t>개별 등록</w:t>
      </w:r>
    </w:p>
    <w:p>
      <w:pPr>
        <w:pStyle w:val="ListBullet"/>
      </w:pPr>
      <w:r>
        <w:t>수정</w:t>
      </w:r>
    </w:p>
    <w:p>
      <w:pPr>
        <w:pStyle w:val="ListBullet"/>
      </w:pPr>
      <w:r>
        <w:t>삭제</w:t>
      </w:r>
    </w:p>
    <w:p>
      <w:pPr>
        <w:pStyle w:val="ListBullet"/>
      </w:pPr>
      <w:r>
        <w:t>일괄 등록</w:t>
      </w:r>
    </w:p>
    <w:p>
      <w:pPr>
        <w:pStyle w:val="ListBullet"/>
      </w:pPr>
      <w:r>
        <w:t>전화번호 검증</w:t>
      </w:r>
    </w:p>
    <w:p>
      <w:pPr>
        <w:pStyle w:val="ListBullet"/>
      </w:pPr>
      <w:r>
        <w:t>지점코드 검증</w:t>
      </w:r>
    </w:p>
    <w:p>
      <w:pPr>
        <w:pStyle w:val="ListBullet"/>
      </w:pPr>
      <w:r>
        <w:t>유효하지 않은 대상 표시</w:t>
      </w:r>
    </w:p>
    <w:p/>
    <w:p>
      <w:pPr>
        <w:pStyle w:val="Heading2"/>
      </w:pPr>
      <w:r>
        <w:t>8.3 실행결과 화면</w:t>
      </w:r>
    </w:p>
    <w:p/>
    <w:p>
      <w:r>
        <w:t>#### 목적</w:t>
      </w:r>
    </w:p>
    <w:p/>
    <w:p>
      <w:r>
        <w:t>실행 이력 조회 및 실패 건 관리</w:t>
      </w:r>
    </w:p>
    <w:p/>
    <w:p>
      <w:r>
        <w:t>#### 주요 표시 항목</w:t>
      </w:r>
    </w:p>
    <w:p/>
    <w:p>
      <w:pPr>
        <w:pStyle w:val="ListBullet"/>
      </w:pPr>
      <w:r>
        <w:t>실행일시</w:t>
      </w:r>
    </w:p>
    <w:p>
      <w:pPr>
        <w:pStyle w:val="ListBullet"/>
      </w:pPr>
      <w:r>
        <w:t>발행명</w:t>
      </w:r>
    </w:p>
    <w:p>
      <w:pPr>
        <w:pStyle w:val="ListBullet"/>
      </w:pPr>
      <w:r>
        <w:t>실행 타임 슬롯</w:t>
      </w:r>
    </w:p>
    <w:p>
      <w:pPr>
        <w:pStyle w:val="ListBullet"/>
      </w:pPr>
      <w:r>
        <w:t>대상자명</w:t>
      </w:r>
    </w:p>
    <w:p>
      <w:pPr>
        <w:pStyle w:val="ListBullet"/>
      </w:pPr>
      <w:r>
        <w:t>전화번호</w:t>
      </w:r>
    </w:p>
    <w:p>
      <w:pPr>
        <w:pStyle w:val="ListBullet"/>
      </w:pPr>
      <w:r>
        <w:t>지점명</w:t>
      </w:r>
    </w:p>
    <w:p>
      <w:pPr>
        <w:pStyle w:val="ListBullet"/>
      </w:pPr>
      <w:r>
        <w:t>발권 결과</w:t>
      </w:r>
    </w:p>
    <w:p>
      <w:pPr>
        <w:pStyle w:val="ListBullet"/>
      </w:pPr>
      <w:r>
        <w:t>발권번호</w:t>
      </w:r>
    </w:p>
    <w:p>
      <w:pPr>
        <w:pStyle w:val="ListBullet"/>
      </w:pPr>
      <w:r>
        <w:t>티켓번호</w:t>
      </w:r>
    </w:p>
    <w:p>
      <w:pPr>
        <w:pStyle w:val="ListBullet"/>
      </w:pPr>
      <w:r>
        <w:t>문자 발송 결과</w:t>
      </w:r>
    </w:p>
    <w:p>
      <w:pPr>
        <w:pStyle w:val="ListBullet"/>
      </w:pPr>
      <w:r>
        <w:t>실패 사유</w:t>
      </w:r>
    </w:p>
    <w:p>
      <w:pPr>
        <w:pStyle w:val="ListBullet"/>
      </w:pPr>
      <w:r>
        <w:t>재처리 여부</w:t>
      </w:r>
    </w:p>
    <w:p/>
    <w:p>
      <w:r>
        <w:t>#### 주요 기능</w:t>
      </w:r>
    </w:p>
    <w:p/>
    <w:p>
      <w:pPr>
        <w:pStyle w:val="ListBullet"/>
      </w:pPr>
      <w:r>
        <w:t>성공/실패 필터</w:t>
      </w:r>
    </w:p>
    <w:p>
      <w:pPr>
        <w:pStyle w:val="ListBullet"/>
      </w:pPr>
      <w:r>
        <w:t>날짜별 조회</w:t>
      </w:r>
    </w:p>
    <w:p>
      <w:pPr>
        <w:pStyle w:val="ListBullet"/>
      </w:pPr>
      <w:r>
        <w:t>발행리스트별 조회</w:t>
      </w:r>
    </w:p>
    <w:p>
      <w:pPr>
        <w:pStyle w:val="ListBullet"/>
      </w:pPr>
      <w:r>
        <w:t>문자 실패건 조회</w:t>
      </w:r>
    </w:p>
    <w:p>
      <w:pPr>
        <w:pStyle w:val="ListBullet"/>
      </w:pPr>
      <w:r>
        <w:t>발권 실패건 조회</w:t>
      </w:r>
    </w:p>
    <w:p/>
    <w:p>
      <w:pPr>
        <w:pStyle w:val="Heading1"/>
      </w:pPr>
      <w:r>
        <w:t>9. 데이터 구조 방향</w:t>
      </w:r>
    </w:p>
    <w:p/>
    <w:p>
      <w:r>
        <w:t>기능 특성상 최소 3개 단위의 데이터 구조가 필요하다.</w:t>
      </w:r>
    </w:p>
    <w:p/>
    <w:p>
      <w:pPr>
        <w:pStyle w:val="Heading2"/>
      </w:pPr>
      <w:r>
        <w:t>9.1 발행 마스터</w:t>
      </w:r>
    </w:p>
    <w:p/>
    <w:p>
      <w:r>
        <w:t>발행 이벤트 자체를 정의하는 마스터 데이터</w:t>
      </w:r>
    </w:p>
    <w:p/>
    <w:p>
      <w:r>
        <w:t>#### 주요 항목 예시</w:t>
      </w:r>
    </w:p>
    <w:p/>
    <w:p>
      <w:pPr>
        <w:pStyle w:val="ListBullet"/>
      </w:pPr>
      <w:r>
        <w:t>발행 ID</w:t>
      </w:r>
    </w:p>
    <w:p>
      <w:pPr>
        <w:pStyle w:val="ListBullet"/>
      </w:pPr>
      <w:r>
        <w:t>발행명</w:t>
      </w:r>
    </w:p>
    <w:p>
      <w:pPr>
        <w:pStyle w:val="ListBullet"/>
      </w:pPr>
      <w:r>
        <w:t>시작일</w:t>
      </w:r>
    </w:p>
    <w:p>
      <w:pPr>
        <w:pStyle w:val="ListBullet"/>
      </w:pPr>
      <w:r>
        <w:t>종료일</w:t>
      </w:r>
    </w:p>
    <w:p>
      <w:pPr>
        <w:pStyle w:val="ListBullet"/>
      </w:pPr>
      <w:r>
        <w:t>발행 요일</w:t>
      </w:r>
    </w:p>
    <w:p>
      <w:pPr>
        <w:pStyle w:val="ListBullet"/>
      </w:pPr>
      <w:r>
        <w:t>발행 타임</w:t>
      </w:r>
    </w:p>
    <w:p>
      <w:pPr>
        <w:pStyle w:val="ListBullet"/>
      </w:pPr>
      <w:r>
        <w:t>상태</w:t>
      </w:r>
    </w:p>
    <w:p>
      <w:pPr>
        <w:pStyle w:val="ListBullet"/>
      </w:pPr>
      <w:r>
        <w:t>메모</w:t>
      </w:r>
    </w:p>
    <w:p>
      <w:pPr>
        <w:pStyle w:val="ListBullet"/>
      </w:pPr>
      <w:r>
        <w:t>등록자</w:t>
      </w:r>
    </w:p>
    <w:p>
      <w:pPr>
        <w:pStyle w:val="ListBullet"/>
      </w:pPr>
      <w:r>
        <w:t>등록일</w:t>
      </w:r>
    </w:p>
    <w:p>
      <w:pPr>
        <w:pStyle w:val="ListBullet"/>
      </w:pPr>
      <w:r>
        <w:t>수정일</w:t>
      </w:r>
    </w:p>
    <w:p/>
    <w:p>
      <w:pPr>
        <w:pStyle w:val="Heading2"/>
      </w:pPr>
      <w:r>
        <w:t>9.2 수신자 목록</w:t>
      </w:r>
    </w:p>
    <w:p/>
    <w:p>
      <w:r>
        <w:t>발행 대상자를 관리하는 데이터</w:t>
      </w:r>
    </w:p>
    <w:p/>
    <w:p>
      <w:r>
        <w:t>#### 주요 항목 예시</w:t>
      </w:r>
    </w:p>
    <w:p/>
    <w:p>
      <w:pPr>
        <w:pStyle w:val="ListBullet"/>
      </w:pPr>
      <w:r>
        <w:t>수신자 ID</w:t>
      </w:r>
    </w:p>
    <w:p>
      <w:pPr>
        <w:pStyle w:val="ListBullet"/>
      </w:pPr>
      <w:r>
        <w:t>발행 ID</w:t>
      </w:r>
    </w:p>
    <w:p>
      <w:pPr>
        <w:pStyle w:val="ListBullet"/>
      </w:pPr>
      <w:r>
        <w:t>이름</w:t>
      </w:r>
    </w:p>
    <w:p>
      <w:pPr>
        <w:pStyle w:val="ListBullet"/>
      </w:pPr>
      <w:r>
        <w:t>전화번호</w:t>
      </w:r>
    </w:p>
    <w:p>
      <w:pPr>
        <w:pStyle w:val="ListBullet"/>
      </w:pPr>
      <w:r>
        <w:t>입력 지점코드</w:t>
      </w:r>
    </w:p>
    <w:p>
      <w:pPr>
        <w:pStyle w:val="ListBullet"/>
      </w:pPr>
      <w:r>
        <w:t>확정 지점 ID</w:t>
      </w:r>
    </w:p>
    <w:p>
      <w:pPr>
        <w:pStyle w:val="ListBullet"/>
      </w:pPr>
      <w:r>
        <w:t>현재 상태</w:t>
      </w:r>
    </w:p>
    <w:p>
      <w:pPr>
        <w:pStyle w:val="ListBullet"/>
      </w:pPr>
      <w:r>
        <w:t>최근 발권 ID</w:t>
      </w:r>
    </w:p>
    <w:p>
      <w:pPr>
        <w:pStyle w:val="ListBullet"/>
      </w:pPr>
      <w:r>
        <w:t>최근 발권 상세 ID</w:t>
      </w:r>
    </w:p>
    <w:p>
      <w:pPr>
        <w:pStyle w:val="ListBullet"/>
      </w:pPr>
      <w:r>
        <w:t>최근 발권번호</w:t>
      </w:r>
    </w:p>
    <w:p>
      <w:pPr>
        <w:pStyle w:val="ListBullet"/>
      </w:pPr>
      <w:r>
        <w:t>최근 문자 결과</w:t>
      </w:r>
    </w:p>
    <w:p>
      <w:pPr>
        <w:pStyle w:val="ListBullet"/>
      </w:pPr>
      <w:r>
        <w:t>실패 사유</w:t>
      </w:r>
    </w:p>
    <w:p>
      <w:pPr>
        <w:pStyle w:val="ListBullet"/>
      </w:pPr>
      <w:r>
        <w:t>메모</w:t>
      </w:r>
    </w:p>
    <w:p/>
    <w:p>
      <w:pPr>
        <w:pStyle w:val="Heading2"/>
      </w:pPr>
      <w:r>
        <w:t>9.3 실행 로그</w:t>
      </w:r>
    </w:p>
    <w:p/>
    <w:p>
      <w:r>
        <w:t>실행 결과를 기록하는 이력 데이터</w:t>
      </w:r>
    </w:p>
    <w:p/>
    <w:p>
      <w:r>
        <w:t>#### 주요 항목 예시</w:t>
      </w:r>
    </w:p>
    <w:p/>
    <w:p>
      <w:pPr>
        <w:pStyle w:val="ListBullet"/>
      </w:pPr>
      <w:r>
        <w:t>실행 로그 ID</w:t>
      </w:r>
    </w:p>
    <w:p>
      <w:pPr>
        <w:pStyle w:val="ListBullet"/>
      </w:pPr>
      <w:r>
        <w:t>발행 ID</w:t>
      </w:r>
    </w:p>
    <w:p>
      <w:pPr>
        <w:pStyle w:val="ListBullet"/>
      </w:pPr>
      <w:r>
        <w:t>수신자 ID</w:t>
      </w:r>
    </w:p>
    <w:p>
      <w:pPr>
        <w:pStyle w:val="ListBullet"/>
      </w:pPr>
      <w:r>
        <w:t>실행 일시</w:t>
      </w:r>
    </w:p>
    <w:p>
      <w:pPr>
        <w:pStyle w:val="ListBullet"/>
      </w:pPr>
      <w:r>
        <w:t>실행 슬롯</w:t>
      </w:r>
    </w:p>
    <w:p>
      <w:pPr>
        <w:pStyle w:val="ListBullet"/>
      </w:pPr>
      <w:r>
        <w:t>지점 ID</w:t>
      </w:r>
    </w:p>
    <w:p>
      <w:pPr>
        <w:pStyle w:val="ListBullet"/>
      </w:pPr>
      <w:r>
        <w:t>발권 ID</w:t>
      </w:r>
    </w:p>
    <w:p>
      <w:pPr>
        <w:pStyle w:val="ListBullet"/>
      </w:pPr>
      <w:r>
        <w:t>발권 상세 ID</w:t>
      </w:r>
    </w:p>
    <w:p>
      <w:pPr>
        <w:pStyle w:val="ListBullet"/>
      </w:pPr>
      <w:r>
        <w:t>발권번호</w:t>
      </w:r>
    </w:p>
    <w:p>
      <w:pPr>
        <w:pStyle w:val="ListBullet"/>
      </w:pPr>
      <w:r>
        <w:t>티켓번호</w:t>
      </w:r>
    </w:p>
    <w:p>
      <w:pPr>
        <w:pStyle w:val="ListBullet"/>
      </w:pPr>
      <w:r>
        <w:t>문자 로그 ID</w:t>
      </w:r>
    </w:p>
    <w:p>
      <w:pPr>
        <w:pStyle w:val="ListBullet"/>
      </w:pPr>
      <w:r>
        <w:t>실행 결과</w:t>
      </w:r>
    </w:p>
    <w:p>
      <w:pPr>
        <w:pStyle w:val="ListBullet"/>
      </w:pPr>
      <w:r>
        <w:t>실패 사유</w:t>
      </w:r>
    </w:p>
    <w:p>
      <w:pPr>
        <w:pStyle w:val="ListBullet"/>
      </w:pPr>
      <w:r>
        <w:t>생성일시</w:t>
      </w:r>
    </w:p>
    <w:p/>
    <w:p>
      <w:pPr>
        <w:pStyle w:val="Heading1"/>
      </w:pPr>
      <w:r>
        <w:t>10. 정책 검토 사항</w:t>
      </w:r>
    </w:p>
    <w:p/>
    <w:p>
      <w:r>
        <w:t>구현 전 반드시 확정해야 할 정책은 다음과 같다.</w:t>
      </w:r>
    </w:p>
    <w:p/>
    <w:p>
      <w:pPr>
        <w:pStyle w:val="Heading2"/>
      </w:pPr>
      <w:r>
        <w:t>10.1 발행 방식</w:t>
      </w:r>
    </w:p>
    <w:p/>
    <w:p>
      <w:r>
        <w:t>#### 선택안</w:t>
      </w:r>
    </w:p>
    <w:p/>
    <w:p>
      <w:pPr>
        <w:pStyle w:val="ListBullet"/>
      </w:pPr>
      <w:r>
        <w:t>1회형: 기간 내 조건이 맞는 첫 실행 1회만 발행</w:t>
      </w:r>
    </w:p>
    <w:p>
      <w:pPr>
        <w:pStyle w:val="ListBullet"/>
      </w:pPr>
      <w:r>
        <w:t>반복형: 기간 내 지정 시간마다 반복 발행</w:t>
      </w:r>
    </w:p>
    <w:p/>
    <w:p>
      <w:r>
        <w:t>#### 권장안</w:t>
      </w:r>
    </w:p>
    <w:p/>
    <w:p>
      <w:r>
        <w:t>`1회형` 우선 적용</w:t>
      </w:r>
    </w:p>
    <w:p/>
    <w:p>
      <w:r>
        <w:t>#### 사유</w:t>
      </w:r>
    </w:p>
    <w:p/>
    <w:p>
      <w:pPr>
        <w:pStyle w:val="ListBullet"/>
      </w:pPr>
      <w:r>
        <w:t>중복 발행 위험 감소</w:t>
      </w:r>
    </w:p>
    <w:p>
      <w:pPr>
        <w:pStyle w:val="ListBullet"/>
      </w:pPr>
      <w:r>
        <w:t>운영 관리 단순화</w:t>
      </w:r>
    </w:p>
    <w:p>
      <w:pPr>
        <w:pStyle w:val="ListBullet"/>
      </w:pPr>
      <w:r>
        <w:t>고객 민원 가능성 감소</w:t>
      </w:r>
    </w:p>
    <w:p>
      <w:pPr>
        <w:pStyle w:val="ListBullet"/>
      </w:pPr>
      <w:r>
        <w:t>결과 추적이 용이함</w:t>
      </w:r>
    </w:p>
    <w:p/>
    <w:p>
      <w:pPr>
        <w:pStyle w:val="Heading2"/>
      </w:pPr>
      <w:r>
        <w:t>10.2 문자 실패 처리 기준</w:t>
      </w:r>
    </w:p>
    <w:p/>
    <w:p>
      <w:r>
        <w:t>#### 선택안</w:t>
      </w:r>
    </w:p>
    <w:p/>
    <w:p>
      <w:pPr>
        <w:pStyle w:val="ListBullet"/>
      </w:pPr>
      <w:r>
        <w:t>문자 실패 시 발권도 취소</w:t>
      </w:r>
    </w:p>
    <w:p>
      <w:pPr>
        <w:pStyle w:val="ListBullet"/>
      </w:pPr>
      <w:r>
        <w:t>발권은 유지하고 문자 실패만 기록</w:t>
      </w:r>
    </w:p>
    <w:p/>
    <w:p>
      <w:r>
        <w:t>#### 권장안</w:t>
      </w:r>
    </w:p>
    <w:p/>
    <w:p>
      <w:r>
        <w:t>`발권 유지 + 문자 실패 기록`</w:t>
      </w:r>
    </w:p>
    <w:p/>
    <w:p>
      <w:r>
        <w:t>#### 사유</w:t>
      </w:r>
    </w:p>
    <w:p/>
    <w:p>
      <w:pPr>
        <w:pStyle w:val="ListBullet"/>
      </w:pPr>
      <w:r>
        <w:t>발권 취소 로직은 이력 관리가 복잡해짐</w:t>
      </w:r>
    </w:p>
    <w:p>
      <w:pPr>
        <w:pStyle w:val="ListBullet"/>
      </w:pPr>
      <w:r>
        <w:t>재발송 방식이 운영상 현실적임</w:t>
      </w:r>
    </w:p>
    <w:p>
      <w:pPr>
        <w:pStyle w:val="ListBullet"/>
      </w:pPr>
      <w:r>
        <w:t>실패 원인을 분리 관리하기 쉬움</w:t>
      </w:r>
    </w:p>
    <w:p/>
    <w:p>
      <w:pPr>
        <w:pStyle w:val="Heading2"/>
      </w:pPr>
      <w:r>
        <w:t>10.3 지점 식별 방식</w:t>
      </w:r>
    </w:p>
    <w:p/>
    <w:p>
      <w:r>
        <w:t>#### 선택안</w:t>
      </w:r>
    </w:p>
    <w:p/>
    <w:p>
      <w:pPr>
        <w:pStyle w:val="ListBullet"/>
      </w:pPr>
      <w:r>
        <w:t>지점코드만 저장</w:t>
      </w:r>
    </w:p>
    <w:p>
      <w:pPr>
        <w:pStyle w:val="ListBullet"/>
      </w:pPr>
      <w:r>
        <w:t>등록 시점에 지점코드를 검증해 확정 지점 ID 저장</w:t>
      </w:r>
    </w:p>
    <w:p/>
    <w:p>
      <w:r>
        <w:t>#### 권장안</w:t>
      </w:r>
    </w:p>
    <w:p/>
    <w:p>
      <w:r>
        <w:t>`등록 시점 확정 저장`</w:t>
      </w:r>
    </w:p>
    <w:p/>
    <w:p>
      <w:r>
        <w:t>#### 사유</w:t>
      </w:r>
    </w:p>
    <w:p/>
    <w:p>
      <w:pPr>
        <w:pStyle w:val="ListBullet"/>
      </w:pPr>
      <w:r>
        <w:t>실행 시 오류 감소</w:t>
      </w:r>
    </w:p>
    <w:p>
      <w:pPr>
        <w:pStyle w:val="ListBullet"/>
      </w:pPr>
      <w:r>
        <w:t>세부 화면에서 검증 상태를 명확히 표시 가능</w:t>
      </w:r>
    </w:p>
    <w:p>
      <w:pPr>
        <w:pStyle w:val="ListBullet"/>
      </w:pPr>
      <w:r>
        <w:t>지점 변경/오입력 관리가 쉬움</w:t>
      </w:r>
    </w:p>
    <w:p/>
    <w:p>
      <w:pPr>
        <w:pStyle w:val="Heading2"/>
      </w:pPr>
      <w:r>
        <w:t>10.4 중복 발행 기준</w:t>
      </w:r>
    </w:p>
    <w:p/>
    <w:p>
      <w:r>
        <w:t>#### 검토 항목</w:t>
      </w:r>
    </w:p>
    <w:p/>
    <w:p>
      <w:pPr>
        <w:pStyle w:val="ListBullet"/>
      </w:pPr>
      <w:r>
        <w:t>동일 고객 중복 등록 허용 여부</w:t>
      </w:r>
    </w:p>
    <w:p>
      <w:pPr>
        <w:pStyle w:val="ListBullet"/>
      </w:pPr>
      <w:r>
        <w:t>동일 발행리스트 내 중복 허용 여부</w:t>
      </w:r>
    </w:p>
    <w:p>
      <w:pPr>
        <w:pStyle w:val="ListBullet"/>
      </w:pPr>
      <w:r>
        <w:t>동일 슬롯 재실행 시 중복 발행 허용 여부</w:t>
      </w:r>
    </w:p>
    <w:p/>
    <w:p>
      <w:r>
        <w:t>#### 권장안</w:t>
      </w:r>
    </w:p>
    <w:p/>
    <w:p>
      <w:r>
        <w:t>동일 발행리스트, 동일 대상자, 동일 실행 슬롯 기준 중복 차단</w:t>
      </w:r>
    </w:p>
    <w:p/>
    <w:p>
      <w:pPr>
        <w:pStyle w:val="Heading1"/>
      </w:pPr>
      <w:r>
        <w:t>11. 운영상 유의사항</w:t>
      </w:r>
    </w:p>
    <w:p/>
    <w:p>
      <w:pPr>
        <w:pStyle w:val="ListBullet"/>
      </w:pPr>
      <w:r>
        <w:t>자동발권 건은 일반 수동발권과 구분되는 메모가 필요함</w:t>
      </w:r>
    </w:p>
    <w:p>
      <w:pPr>
        <w:pStyle w:val="ListBullet"/>
      </w:pPr>
      <w:r>
        <w:t>발권 실패와 문자 실패를 반드시 분리 기록해야 함</w:t>
      </w:r>
    </w:p>
    <w:p>
      <w:pPr>
        <w:pStyle w:val="ListBullet"/>
      </w:pPr>
      <w:r>
        <w:t>수신자 등록 단계에서 전화번호 정규화가 필요함</w:t>
      </w:r>
    </w:p>
    <w:p>
      <w:pPr>
        <w:pStyle w:val="ListBullet"/>
      </w:pPr>
      <w:r>
        <w:t>지점코드 오류는 실행 전 등록 단계에서 최대한 차단해야 함</w:t>
      </w:r>
    </w:p>
    <w:p>
      <w:pPr>
        <w:pStyle w:val="ListBullet"/>
      </w:pPr>
      <w:r>
        <w:t>실행 이력은 추후 정산 및 운영 리포트와 연결될 가능성을 고려해야 함</w:t>
      </w:r>
    </w:p>
    <w:p/>
    <w:p>
      <w:pPr>
        <w:pStyle w:val="Heading1"/>
      </w:pPr>
      <w:r>
        <w:t>12. 시스템 연계 방향</w:t>
      </w:r>
    </w:p>
    <w:p/>
    <w:p>
      <w:r>
        <w:t>본 기능은 다음 기존 기능과 연계하는 방향이 적절하다.</w:t>
      </w:r>
    </w:p>
    <w:p/>
    <w:p>
      <w:pPr>
        <w:pStyle w:val="ListBullet"/>
      </w:pPr>
      <w:r>
        <w:t>기존 지점 기준 발권 함수 재사용</w:t>
      </w:r>
    </w:p>
    <w:p>
      <w:pPr>
        <w:pStyle w:val="ListBullet"/>
      </w:pPr>
      <w:r>
        <w:t>기존 문자 발송 함수 재사용</w:t>
      </w:r>
    </w:p>
    <w:p>
      <w:pPr>
        <w:pStyle w:val="ListBullet"/>
      </w:pPr>
      <w:r>
        <w:t>기존 문자 로그 저장 구조 재사용</w:t>
      </w:r>
    </w:p>
    <w:p>
      <w:pPr>
        <w:pStyle w:val="ListBullet"/>
      </w:pPr>
      <w:r>
        <w:t>기존 관리자 권한 체계 활용</w:t>
      </w:r>
    </w:p>
    <w:p/>
    <w:p>
      <w:r>
        <w:t>이를 통해 신규 개발 범위를 줄이고 운영 안정성을 높일 수 있다.</w:t>
      </w:r>
    </w:p>
    <w:p/>
    <w:p>
      <w:pPr>
        <w:pStyle w:val="Heading1"/>
      </w:pPr>
      <w:r>
        <w:t>13. 기대 효과</w:t>
      </w:r>
    </w:p>
    <w:p/>
    <w:p>
      <w:pPr>
        <w:pStyle w:val="ListBullet"/>
      </w:pPr>
      <w:r>
        <w:t>반복적인 행운권 발행 업무의 자동화</w:t>
      </w:r>
    </w:p>
    <w:p>
      <w:pPr>
        <w:pStyle w:val="ListBullet"/>
      </w:pPr>
      <w:r>
        <w:t>수동 처리 과정에서 발생하는 누락 및 중복 감소</w:t>
      </w:r>
    </w:p>
    <w:p>
      <w:pPr>
        <w:pStyle w:val="ListBullet"/>
      </w:pPr>
      <w:r>
        <w:t>지점별 이벤트 운영 효율 향상</w:t>
      </w:r>
    </w:p>
    <w:p>
      <w:pPr>
        <w:pStyle w:val="ListBullet"/>
      </w:pPr>
      <w:r>
        <w:t>발행/문자/실패 이력의 체계적 관리</w:t>
      </w:r>
    </w:p>
    <w:p>
      <w:pPr>
        <w:pStyle w:val="ListBullet"/>
      </w:pPr>
      <w:r>
        <w:t>향후 재처리, 통계, 정산 연계 기능 확장 기반 확보</w:t>
      </w:r>
    </w:p>
    <w:p/>
    <w:p>
      <w:pPr>
        <w:pStyle w:val="Heading1"/>
      </w:pPr>
      <w:r>
        <w:t>14. 결론</w:t>
      </w:r>
    </w:p>
    <w:p/>
    <w:p>
      <w:r>
        <w:t>행운권 자동발행 및 문자발송 관리 기능은 현행 시스템 구조를 활용하여 비교적 안정적으로 확장 가능한 기능이다.</w:t>
      </w:r>
    </w:p>
    <w:p>
      <w:r>
        <w:t>특히 발행리스트, 수신자 목록, 실행결과의 3단 구조로 설계할 경우 운영자 입장에서 기능 흐름이 명확하고, 향후 유지보수 및 확장성도 확보할 수 있다.</w:t>
      </w:r>
    </w:p>
    <w:p/>
    <w:p>
      <w:r>
        <w:t>현 단계에서는 다음 방향으로 기획을 확정하는 것이 적절하다.</w:t>
      </w:r>
    </w:p>
    <w:p/>
    <w:p>
      <w:pPr>
        <w:pStyle w:val="ListBullet"/>
      </w:pPr>
      <w:r>
        <w:t>화면 3종 구성</w:t>
      </w:r>
    </w:p>
    <w:p>
      <w:r>
        <w:t xml:space="preserve">  - 행운권 발행리스트</w:t>
      </w:r>
    </w:p>
    <w:p>
      <w:r>
        <w:t xml:space="preserve">  - 발행리스트 세부</w:t>
      </w:r>
    </w:p>
    <w:p>
      <w:r>
        <w:t xml:space="preserve">  - 실행결과</w:t>
      </w:r>
    </w:p>
    <w:p>
      <w:pPr>
        <w:pStyle w:val="ListBullet"/>
      </w:pPr>
      <w:r>
        <w:t>데이터 3단 구조</w:t>
      </w:r>
    </w:p>
    <w:p>
      <w:r>
        <w:t xml:space="preserve">  - 발행 마스터</w:t>
      </w:r>
    </w:p>
    <w:p>
      <w:r>
        <w:t xml:space="preserve">  - 수신자 목록</w:t>
      </w:r>
    </w:p>
    <w:p>
      <w:r>
        <w:t xml:space="preserve">  - 실행 로그</w:t>
      </w:r>
    </w:p>
    <w:p>
      <w:pPr>
        <w:pStyle w:val="ListBullet"/>
      </w:pPr>
      <w:r>
        <w:t>운영 정책</w:t>
      </w:r>
    </w:p>
    <w:p>
      <w:r>
        <w:t xml:space="preserve">  - 기본 1회형</w:t>
      </w:r>
    </w:p>
    <w:p>
      <w:r>
        <w:t xml:space="preserve">  - 문자 실패 시 발권 유지</w:t>
      </w:r>
    </w:p>
    <w:p>
      <w:r>
        <w:t xml:space="preserve">  - 등록 시 지점코드 검증 및 확정 저장</w:t>
      </w:r>
    </w:p>
    <w:p>
      <w:r>
        <w:t xml:space="preserve">  - 실패건 재처리 중심 운영</w:t>
      </w:r>
    </w:p>
    <w:p/>
    <w:p>
      <w:r>
        <w:t>이상과 같은 방향으로 세부 설계 검토를 진행하는 것이 바람직하다.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